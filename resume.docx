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# [Your Full Name]</w:t>
        <w:br/>
        <w:br/>
        <w:t>[Your City, State, Zip Code] | [Your Phone Number] | [Your Email Address] | [Your LinkedIn URL] | [Your GitHub/Portfolio URL]</w:t>
        <w:br/>
        <w:br/>
        <w:t>---</w:t>
        <w:br/>
        <w:br/>
        <w:t>## Career Objective</w:t>
        <w:br/>
        <w:t>A highly motivated, detail-oriented [Your Field/Degree, e.g., Computer Science / Business Administration] graduate seeking an entry-level position as a [Target Job Title, e.g., Software Developer / Marketing Associate] at [Company Name, optional]. Eager to leverage academic foundations in [Key Skill 1] and [Key Skill 2], along with hands-on project experience, to contribute to team success and drive organizational growth.</w:t>
        <w:br/>
        <w:br/>
        <w:t>---</w:t>
        <w:br/>
        <w:br/>
        <w:t>## Education</w:t>
        <w:br/>
        <w:br/>
        <w:t>*   **[Degree Name, e.g., Bachelor of Technology in Computer Science]**</w:t>
        <w:br/>
        <w:t xml:space="preserve">    *   *University/Institution Name*, [City, State]</w:t>
        <w:br/>
        <w:t xml:space="preserve">    *   *Year of Graduation:* [Year]</w:t>
        <w:br/>
        <w:t xml:space="preserve">    *   *GPA/Percentage:* [X.XX/10.0 or XX%]</w:t>
        <w:br/>
        <w:t>*   **[Senior Secondary / High School Education]**</w:t>
        <w:br/>
        <w:t xml:space="preserve">    *   *School Name*, [City, State]</w:t>
        <w:br/>
        <w:t xml:space="preserve">    *   *Year of Passing:* [Year]</w:t>
        <w:br/>
        <w:t xml:space="preserve">    *   *Percentage:* [XX%]</w:t>
        <w:br/>
        <w:br/>
        <w:t>---</w:t>
        <w:br/>
        <w:br/>
        <w:t>## Skills</w:t>
        <w:br/>
        <w:br/>
        <w:t>*   **Technical Skills:** [e.g., Python, Java, SQL, HTML/CSS, Microsoft Office Suite, Financial Analysis]</w:t>
        <w:br/>
        <w:t>*   **Tools &amp; Platforms:** [e.g., VS Code, Git/GitHub, Tableau, Salesforce, Jira]</w:t>
        <w:br/>
        <w:t>*   **Soft Skills:** Communication, Problem-solving, Team Collaboration, Time Management, Adaptability</w:t>
        <w:br/>
        <w:br/>
        <w:t>---</w:t>
        <w:br/>
        <w:br/>
        <w:t>## Projects</w:t>
        <w:br/>
        <w:br/>
        <w:t>*   **[Project Title 1]** | [Technologies/Tools Used] | [Month, Year]</w:t>
        <w:br/>
        <w:t xml:space="preserve">    *   Developed a [brief description of the project] to solve [specific problem].</w:t>
        <w:br/>
        <w:t xml:space="preserve">    *   Implemented key features such as [Feature 1] and [Feature 2], resulting in [quantifiable outcome or learning].</w:t>
        <w:br/>
        <w:t xml:space="preserve">    *   Collaborated in a team of [Number] to deliver the project within the deadline.</w:t>
        <w:br/>
        <w:t>*   **[Project Title 2]** | [Technologies/Tools Used] | [Month, Year]</w:t>
        <w:br/>
        <w:t xml:space="preserve">    *   Designed and built [brief description of the project] focusing on [specific aspect, e.g., user experience/database efficiency].</w:t>
        <w:br/>
        <w:t xml:space="preserve">    *   Utilized [Tool/Language] to optimize [performance/process] by [percentage/amount, if applicable].</w:t>
        <w:br/>
        <w:br/>
        <w:t>---</w:t>
        <w:br/>
        <w:br/>
        <w:t>## Experience</w:t>
        <w:br/>
        <w:br/>
        <w:t>*   **[Job/Internship Title]** | [Company/Organization Name], [City, State]</w:t>
        <w:br/>
        <w:t xml:space="preserve">    *   *Duration:* [Month, Year] – [Month, Year]</w:t>
        <w:br/>
        <w:t xml:space="preserve">    *   Assisted in [key responsibility/task], improving [process/metric] by [percentage, if applicable].</w:t>
        <w:br/>
        <w:t xml:space="preserve">    *   Conducted research and analyzed data using [Tool/Method] to support senior team decisions.</w:t>
        <w:br/>
        <w:t xml:space="preserve">    *   Gained practical exposure to industry best practices in [Domain/Field].</w:t>
        <w:br/>
        <w:t>*   **[Leadership Role, e.g., Student Coordinator / Club President]** | [College/University Name]</w:t>
        <w:br/>
        <w:t xml:space="preserve">    *   *Duration:* [Month, Year] – [Month, Year]</w:t>
        <w:br/>
        <w:t xml:space="preserve">    *   Led a team of [Number] students to organize [Event/Campaign Name], attracting over [Number] participants.</w:t>
        <w:br/>
        <w:t xml:space="preserve">    *   Managed budgeting, scheduling, and cross-department communication.</w:t>
        <w:br/>
        <w:br/>
        <w:t>---</w:t>
        <w:br/>
        <w:br/>
        <w:t>## Certifications</w:t>
        <w:br/>
        <w:br/>
        <w:t>*   [Certification Name] – Issued by [Issuing Organization, e.g., Google, AWS, Coursera] | [Year]</w:t>
        <w:br/>
        <w:t>*   [Certification Name] – Issued by [Issuing Organization] | [Year]</w:t>
        <w:br/>
        <w:br/>
        <w:t>---</w:t>
        <w:br/>
        <w:br/>
        <w:t>## Achievements</w:t>
        <w:br/>
        <w:br/>
        <w:t>*   Secured [Rank/Position] in [Competition/Hackathon Name] among [Number] participants.</w:t>
        <w:br/>
        <w:t>*   Awarded "[Scholarship/Award Name]" for academic excellence in [Year/Semester].</w:t>
        <w:br/>
        <w:t>*   Successfully published a research paper titled "[Paper Title]" in [Journal Name, if applicable] | [Year].</w:t>
        <w:br/>
        <w:br/>
        <w:t>---</w:t>
        <w:br/>
        <w:br/>
        <w:t>## Languages</w:t>
        <w:br/>
        <w:br/>
        <w:t>*   [Language 1] (Native/Fluent)</w:t>
        <w:br/>
        <w:t>*   [Language 2] (Professional Working Proficiency)</w:t>
        <w:br/>
        <w:t>*   [Language 3] (Elementary Proficiency)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